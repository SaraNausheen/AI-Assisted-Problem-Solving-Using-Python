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59EF" w14:textId="00ABB06E" w:rsidR="000F65D6" w:rsidRDefault="00000000" w:rsidP="00063F1F">
      <w:pPr>
        <w:pStyle w:val="Title"/>
      </w:pPr>
      <w:r>
        <w:t>Python Programming Lab Task Sets</w:t>
      </w:r>
    </w:p>
    <w:p w14:paraId="61AE1A83" w14:textId="77777777" w:rsidR="00063F1F" w:rsidRDefault="00063F1F" w:rsidP="00063F1F"/>
    <w:p w14:paraId="6E600976" w14:textId="138A74BA" w:rsidR="00063F1F" w:rsidRDefault="00063F1F" w:rsidP="00063F1F">
      <w:r>
        <w:t>NAME: SARA NAUSHEN</w:t>
      </w:r>
    </w:p>
    <w:p w14:paraId="1C0DC0FB" w14:textId="2F0C98FA" w:rsidR="00063F1F" w:rsidRDefault="00063F1F" w:rsidP="00063F1F">
      <w:r>
        <w:t>HALL NO: 2503B05145</w:t>
      </w:r>
    </w:p>
    <w:p w14:paraId="103CA2A9" w14:textId="2F95E45C" w:rsidR="00063F1F" w:rsidRPr="00063F1F" w:rsidRDefault="00063F1F" w:rsidP="00063F1F">
      <w:r>
        <w:t>SET NO: 2</w:t>
      </w:r>
    </w:p>
    <w:p w14:paraId="4C72E450" w14:textId="77777777" w:rsidR="000F65D6" w:rsidRDefault="00000000">
      <w:pPr>
        <w:pStyle w:val="Heading1"/>
      </w:pPr>
      <w:r>
        <w:t>Set 2</w:t>
      </w:r>
    </w:p>
    <w:p w14:paraId="6EADBDA2" w14:textId="77777777" w:rsidR="000F65D6" w:rsidRDefault="00000000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5660129B" w14:textId="77777777" w:rsidR="00CB7443" w:rsidRDefault="00CB7443" w:rsidP="00CB7443">
      <w:pPr>
        <w:pStyle w:val="ListNumber"/>
        <w:numPr>
          <w:ilvl w:val="0"/>
          <w:numId w:val="0"/>
        </w:numPr>
        <w:ind w:left="360"/>
      </w:pPr>
    </w:p>
    <w:p w14:paraId="3B956316" w14:textId="728A613A" w:rsidR="00CB7443" w:rsidRDefault="00CB7443" w:rsidP="00CB7443">
      <w:pPr>
        <w:pStyle w:val="ListNumber"/>
        <w:numPr>
          <w:ilvl w:val="0"/>
          <w:numId w:val="0"/>
        </w:numPr>
        <w:rPr>
          <w:lang w:val="en-IN"/>
        </w:rPr>
      </w:pPr>
      <w:r w:rsidRPr="00CB7443">
        <w:rPr>
          <w:lang w:val="en-IN"/>
        </w:rPr>
        <w:drawing>
          <wp:inline distT="0" distB="0" distL="0" distR="0" wp14:anchorId="6152ABCB" wp14:editId="5EEFBC3A">
            <wp:extent cx="5684520" cy="3019902"/>
            <wp:effectExtent l="0" t="0" r="0" b="9525"/>
            <wp:docPr id="2135832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856" cy="305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2D47" w14:textId="77777777" w:rsidR="00CB7443" w:rsidRDefault="00CB7443" w:rsidP="00CB7443">
      <w:pPr>
        <w:pStyle w:val="ListNumber"/>
        <w:numPr>
          <w:ilvl w:val="0"/>
          <w:numId w:val="0"/>
        </w:numPr>
        <w:rPr>
          <w:lang w:val="en-IN"/>
        </w:rPr>
      </w:pPr>
    </w:p>
    <w:p w14:paraId="46832DC9" w14:textId="77777777" w:rsidR="00CB7443" w:rsidRDefault="00CB7443" w:rsidP="00CB7443">
      <w:pPr>
        <w:pStyle w:val="ListNumber"/>
        <w:numPr>
          <w:ilvl w:val="0"/>
          <w:numId w:val="0"/>
        </w:numPr>
        <w:rPr>
          <w:lang w:val="en-IN"/>
        </w:rPr>
      </w:pPr>
    </w:p>
    <w:p w14:paraId="22A058CB" w14:textId="56C17497" w:rsidR="00CB7443" w:rsidRDefault="00CB7443" w:rsidP="00CB7443">
      <w:pPr>
        <w:pStyle w:val="ListNumber"/>
        <w:numPr>
          <w:ilvl w:val="0"/>
          <w:numId w:val="0"/>
        </w:numPr>
        <w:rPr>
          <w:b/>
          <w:bCs/>
          <w:u w:val="single"/>
          <w:lang w:val="en-IN"/>
        </w:rPr>
      </w:pPr>
      <w:r w:rsidRPr="00CB7443">
        <w:rPr>
          <w:b/>
          <w:bCs/>
          <w:u w:val="single"/>
          <w:lang w:val="en-IN"/>
        </w:rPr>
        <w:t>OUTPUT:</w:t>
      </w:r>
    </w:p>
    <w:p w14:paraId="3744891F" w14:textId="77777777" w:rsidR="00CB7443" w:rsidRDefault="00CB7443" w:rsidP="00CB7443">
      <w:pPr>
        <w:pStyle w:val="ListNumber"/>
        <w:numPr>
          <w:ilvl w:val="0"/>
          <w:numId w:val="0"/>
        </w:numPr>
        <w:rPr>
          <w:b/>
          <w:bCs/>
          <w:u w:val="single"/>
          <w:lang w:val="en-IN"/>
        </w:rPr>
      </w:pPr>
    </w:p>
    <w:p w14:paraId="6C94FCBF" w14:textId="0227BE66" w:rsidR="00CB7443" w:rsidRDefault="00CB7443" w:rsidP="00CB7443">
      <w:pPr>
        <w:pStyle w:val="ListNumber"/>
        <w:numPr>
          <w:ilvl w:val="0"/>
          <w:numId w:val="0"/>
        </w:numPr>
        <w:ind w:left="360"/>
        <w:rPr>
          <w:b/>
          <w:bCs/>
          <w:u w:val="single"/>
          <w:lang w:val="en-IN"/>
        </w:rPr>
      </w:pPr>
      <w:r w:rsidRPr="00CB7443">
        <w:rPr>
          <w:b/>
          <w:bCs/>
          <w:u w:val="single"/>
          <w:lang w:val="en-IN"/>
        </w:rPr>
        <w:lastRenderedPageBreak/>
        <w:drawing>
          <wp:inline distT="0" distB="0" distL="0" distR="0" wp14:anchorId="61E01510" wp14:editId="6559E2E6">
            <wp:extent cx="5021580" cy="2824639"/>
            <wp:effectExtent l="0" t="0" r="7620" b="0"/>
            <wp:docPr id="202920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177" cy="28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FA18" w14:textId="77777777" w:rsidR="00AB08EA" w:rsidRDefault="00AB08EA" w:rsidP="00CB7443">
      <w:pPr>
        <w:pStyle w:val="ListNumber"/>
        <w:numPr>
          <w:ilvl w:val="0"/>
          <w:numId w:val="0"/>
        </w:numPr>
        <w:ind w:left="360"/>
        <w:rPr>
          <w:b/>
          <w:bCs/>
          <w:u w:val="single"/>
          <w:lang w:val="en-IN"/>
        </w:rPr>
      </w:pPr>
    </w:p>
    <w:p w14:paraId="6B474CE5" w14:textId="77CD0870" w:rsidR="00AB08EA" w:rsidRDefault="00AB08EA" w:rsidP="00CB7443">
      <w:pPr>
        <w:pStyle w:val="ListNumber"/>
        <w:numPr>
          <w:ilvl w:val="0"/>
          <w:numId w:val="0"/>
        </w:numPr>
        <w:ind w:left="360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PROMPT:</w:t>
      </w:r>
    </w:p>
    <w:p w14:paraId="49265A78" w14:textId="77777777" w:rsidR="00AB08EA" w:rsidRDefault="00AB08EA" w:rsidP="00CB7443">
      <w:pPr>
        <w:pStyle w:val="ListNumber"/>
        <w:numPr>
          <w:ilvl w:val="0"/>
          <w:numId w:val="0"/>
        </w:numPr>
        <w:ind w:left="360"/>
        <w:rPr>
          <w:b/>
          <w:bCs/>
          <w:u w:val="single"/>
          <w:lang w:val="en-IN"/>
        </w:rPr>
      </w:pPr>
    </w:p>
    <w:p w14:paraId="1F342896" w14:textId="18BE559D" w:rsidR="00AB08EA" w:rsidRDefault="00AB08EA" w:rsidP="00AB08EA">
      <w:pPr>
        <w:pStyle w:val="ListNumber"/>
        <w:numPr>
          <w:ilvl w:val="0"/>
          <w:numId w:val="14"/>
        </w:numPr>
      </w:pPr>
      <w:r w:rsidRPr="00AB08EA">
        <w:t xml:space="preserve">Write a Python function </w:t>
      </w:r>
      <w:proofErr w:type="spellStart"/>
      <w:r w:rsidRPr="00AB08EA">
        <w:t>is_prime</w:t>
      </w:r>
      <w:proofErr w:type="spellEnd"/>
      <w:r w:rsidRPr="00AB08EA">
        <w:t>(n)</w:t>
      </w:r>
    </w:p>
    <w:p w14:paraId="6F3E1654" w14:textId="6C795DE9" w:rsidR="00AB08EA" w:rsidRPr="00CB7443" w:rsidRDefault="00AB08EA" w:rsidP="00AB08EA">
      <w:pPr>
        <w:pStyle w:val="ListNumber"/>
        <w:numPr>
          <w:ilvl w:val="0"/>
          <w:numId w:val="14"/>
        </w:numPr>
      </w:pPr>
      <w:r>
        <w:t>A</w:t>
      </w:r>
      <w:r w:rsidRPr="00AB08EA">
        <w:t>uto-generate test cases</w:t>
      </w:r>
    </w:p>
    <w:p w14:paraId="3E03CD93" w14:textId="77777777" w:rsidR="00CB7443" w:rsidRPr="00CB7443" w:rsidRDefault="00CB7443" w:rsidP="00CB7443">
      <w:pPr>
        <w:pStyle w:val="ListNumber"/>
        <w:numPr>
          <w:ilvl w:val="0"/>
          <w:numId w:val="0"/>
        </w:numPr>
        <w:rPr>
          <w:b/>
          <w:bCs/>
          <w:u w:val="single"/>
          <w:lang w:val="en-IN"/>
        </w:rPr>
      </w:pPr>
    </w:p>
    <w:p w14:paraId="49F88D20" w14:textId="77777777" w:rsidR="00CB7443" w:rsidRDefault="00CB7443" w:rsidP="00CB7443">
      <w:pPr>
        <w:pStyle w:val="ListNumber"/>
        <w:numPr>
          <w:ilvl w:val="0"/>
          <w:numId w:val="0"/>
        </w:numPr>
        <w:rPr>
          <w:lang w:val="en-IN"/>
        </w:rPr>
      </w:pPr>
    </w:p>
    <w:p w14:paraId="56EC0566" w14:textId="77777777" w:rsidR="00CB7443" w:rsidRPr="00CB7443" w:rsidRDefault="00CB7443" w:rsidP="00CB7443">
      <w:pPr>
        <w:pStyle w:val="ListNumber"/>
        <w:numPr>
          <w:ilvl w:val="0"/>
          <w:numId w:val="0"/>
        </w:numPr>
        <w:rPr>
          <w:lang w:val="en-IN"/>
        </w:rPr>
      </w:pPr>
    </w:p>
    <w:p w14:paraId="7EAFEB8B" w14:textId="77777777" w:rsidR="00CB7443" w:rsidRDefault="00CB7443" w:rsidP="00CB7443">
      <w:pPr>
        <w:pStyle w:val="ListNumber"/>
        <w:numPr>
          <w:ilvl w:val="0"/>
          <w:numId w:val="0"/>
        </w:numPr>
        <w:ind w:left="360"/>
      </w:pPr>
    </w:p>
    <w:p w14:paraId="3F2AAA41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3900FCDC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45930B70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3EBA52C5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3D9AED0B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293E5789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3A7ECDDD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4ACA7251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63D104A7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440FFB6E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523273CC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03A10BD4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09515B4F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5E0D5F12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5770CACE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1C64D55D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11DAB390" w14:textId="77777777" w:rsidR="00AB08EA" w:rsidRDefault="00AB08EA" w:rsidP="00CB7443">
      <w:pPr>
        <w:pStyle w:val="ListNumber"/>
        <w:numPr>
          <w:ilvl w:val="0"/>
          <w:numId w:val="0"/>
        </w:numPr>
        <w:ind w:left="360"/>
      </w:pPr>
    </w:p>
    <w:p w14:paraId="1ABC16A0" w14:textId="77777777" w:rsidR="005465EC" w:rsidRDefault="005465EC" w:rsidP="005465EC">
      <w:pPr>
        <w:pStyle w:val="ListNumber"/>
        <w:numPr>
          <w:ilvl w:val="0"/>
          <w:numId w:val="0"/>
        </w:numPr>
        <w:ind w:left="360" w:hanging="360"/>
      </w:pPr>
    </w:p>
    <w:p w14:paraId="4D521889" w14:textId="48D94BF4" w:rsidR="000F65D6" w:rsidRDefault="00000000" w:rsidP="00CB7443">
      <w:pPr>
        <w:pStyle w:val="ListNumber"/>
      </w:pPr>
      <w:r>
        <w:lastRenderedPageBreak/>
        <w:t>Q2. Develop a Python class `Rectangle` with methods for area and perimeter. Use an AI assistant for auto-generating docstrings and inline comments. Compare them with your manual documentation.</w:t>
      </w:r>
    </w:p>
    <w:p w14:paraId="6357018C" w14:textId="77777777" w:rsidR="00CB7443" w:rsidRDefault="00CB7443" w:rsidP="00CB7443">
      <w:pPr>
        <w:pStyle w:val="ListNumber"/>
        <w:numPr>
          <w:ilvl w:val="0"/>
          <w:numId w:val="0"/>
        </w:numPr>
        <w:ind w:left="360"/>
      </w:pPr>
    </w:p>
    <w:p w14:paraId="784C56CC" w14:textId="77777777" w:rsidR="00CB7443" w:rsidRDefault="00CB7443" w:rsidP="00CB7443">
      <w:pPr>
        <w:pStyle w:val="ListNumber"/>
        <w:numPr>
          <w:ilvl w:val="0"/>
          <w:numId w:val="0"/>
        </w:numPr>
        <w:ind w:left="360"/>
      </w:pPr>
    </w:p>
    <w:p w14:paraId="58AA7AA3" w14:textId="2655C2A6" w:rsidR="00CB7443" w:rsidRPr="00CB7443" w:rsidRDefault="00CB7443" w:rsidP="00CB7443">
      <w:pPr>
        <w:pStyle w:val="ListNumber"/>
        <w:numPr>
          <w:ilvl w:val="0"/>
          <w:numId w:val="0"/>
        </w:numPr>
        <w:ind w:left="360"/>
        <w:rPr>
          <w:lang w:val="en-IN"/>
        </w:rPr>
      </w:pPr>
      <w:r w:rsidRPr="00CB7443">
        <w:rPr>
          <w:lang w:val="en-IN"/>
        </w:rPr>
        <w:drawing>
          <wp:inline distT="0" distB="0" distL="0" distR="0" wp14:anchorId="15397782" wp14:editId="54143583">
            <wp:extent cx="5486400" cy="2914650"/>
            <wp:effectExtent l="0" t="0" r="0" b="0"/>
            <wp:docPr id="402230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3658" w14:textId="77777777" w:rsidR="00CB7443" w:rsidRDefault="00CB7443" w:rsidP="00CB7443">
      <w:pPr>
        <w:pStyle w:val="ListNumber"/>
        <w:numPr>
          <w:ilvl w:val="0"/>
          <w:numId w:val="0"/>
        </w:numPr>
        <w:ind w:left="360"/>
      </w:pPr>
    </w:p>
    <w:p w14:paraId="656F8F7F" w14:textId="0E3B2F80" w:rsidR="00CB7443" w:rsidRPr="00CB7443" w:rsidRDefault="00CB7443" w:rsidP="00CB7443">
      <w:pPr>
        <w:rPr>
          <w:lang w:val="en-IN"/>
        </w:rPr>
      </w:pPr>
      <w:r w:rsidRPr="00CB7443">
        <w:rPr>
          <w:lang w:val="en-IN"/>
        </w:rPr>
        <w:drawing>
          <wp:inline distT="0" distB="0" distL="0" distR="0" wp14:anchorId="5BEB1ACA" wp14:editId="21D1F1EF">
            <wp:extent cx="5486400" cy="2914650"/>
            <wp:effectExtent l="0" t="0" r="0" b="0"/>
            <wp:docPr id="617542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6E5E5" w14:textId="77777777" w:rsidR="000F65D6" w:rsidRDefault="000F65D6"/>
    <w:p w14:paraId="6540A654" w14:textId="50A922CA" w:rsidR="00CB7443" w:rsidRPr="00CB7443" w:rsidRDefault="00CB7443" w:rsidP="00CB7443">
      <w:pPr>
        <w:rPr>
          <w:lang w:val="en-IN"/>
        </w:rPr>
      </w:pPr>
      <w:r w:rsidRPr="00CB7443">
        <w:rPr>
          <w:lang w:val="en-IN"/>
        </w:rPr>
        <w:lastRenderedPageBreak/>
        <w:drawing>
          <wp:inline distT="0" distB="0" distL="0" distR="0" wp14:anchorId="62620402" wp14:editId="1E662BC0">
            <wp:extent cx="5486400" cy="2914650"/>
            <wp:effectExtent l="0" t="0" r="0" b="0"/>
            <wp:docPr id="10112700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B670" w14:textId="77777777" w:rsidR="00CB7443" w:rsidRDefault="00CB7443"/>
    <w:p w14:paraId="1CDE4699" w14:textId="491F5297" w:rsidR="00CB7443" w:rsidRPr="00CB7443" w:rsidRDefault="00CB7443" w:rsidP="00CB7443">
      <w:pPr>
        <w:rPr>
          <w:lang w:val="en-IN"/>
        </w:rPr>
      </w:pPr>
      <w:r w:rsidRPr="00CB7443">
        <w:rPr>
          <w:lang w:val="en-IN"/>
        </w:rPr>
        <w:drawing>
          <wp:inline distT="0" distB="0" distL="0" distR="0" wp14:anchorId="7E22ECAB" wp14:editId="44B4048C">
            <wp:extent cx="5486400" cy="2914650"/>
            <wp:effectExtent l="0" t="0" r="0" b="0"/>
            <wp:docPr id="656254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B56B" w14:textId="77777777" w:rsidR="00CB7443" w:rsidRDefault="00CB7443"/>
    <w:p w14:paraId="17119585" w14:textId="77777777" w:rsidR="00AB08EA" w:rsidRDefault="00AB08EA"/>
    <w:p w14:paraId="133E9A74" w14:textId="77777777" w:rsidR="00AB08EA" w:rsidRDefault="00AB08EA"/>
    <w:p w14:paraId="259BCEFD" w14:textId="77777777" w:rsidR="00AB08EA" w:rsidRDefault="00AB08EA"/>
    <w:p w14:paraId="409EE9FB" w14:textId="77777777" w:rsidR="00AB08EA" w:rsidRDefault="00AB08EA"/>
    <w:p w14:paraId="60891BD5" w14:textId="77777777" w:rsidR="00AB08EA" w:rsidRDefault="00AB08EA"/>
    <w:p w14:paraId="0694505A" w14:textId="0E66D302" w:rsidR="00CB7443" w:rsidRDefault="00CB7443">
      <w:pPr>
        <w:rPr>
          <w:b/>
          <w:bCs/>
          <w:u w:val="single"/>
        </w:rPr>
      </w:pPr>
      <w:r w:rsidRPr="00CB7443">
        <w:rPr>
          <w:b/>
          <w:bCs/>
          <w:u w:val="single"/>
        </w:rPr>
        <w:lastRenderedPageBreak/>
        <w:t>OUTPUT:</w:t>
      </w:r>
    </w:p>
    <w:p w14:paraId="07279608" w14:textId="2E861203" w:rsidR="00CB7443" w:rsidRPr="00CB7443" w:rsidRDefault="00CB7443" w:rsidP="00CB7443">
      <w:pPr>
        <w:rPr>
          <w:b/>
          <w:bCs/>
          <w:u w:val="single"/>
          <w:lang w:val="en-IN"/>
        </w:rPr>
      </w:pPr>
      <w:r w:rsidRPr="00CB7443">
        <w:rPr>
          <w:b/>
          <w:bCs/>
          <w:u w:val="single"/>
          <w:lang w:val="en-IN"/>
        </w:rPr>
        <w:drawing>
          <wp:inline distT="0" distB="0" distL="0" distR="0" wp14:anchorId="20520F74" wp14:editId="7C2B91D2">
            <wp:extent cx="5486400" cy="3086100"/>
            <wp:effectExtent l="0" t="0" r="0" b="0"/>
            <wp:docPr id="13129780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2404" w14:textId="2B10338F" w:rsidR="00CB7443" w:rsidRPr="00CB7443" w:rsidRDefault="00CB7443" w:rsidP="00CB7443">
      <w:pPr>
        <w:rPr>
          <w:b/>
          <w:bCs/>
          <w:u w:val="single"/>
          <w:lang w:val="en-IN"/>
        </w:rPr>
      </w:pPr>
      <w:r w:rsidRPr="00CB7443">
        <w:rPr>
          <w:b/>
          <w:bCs/>
          <w:u w:val="single"/>
          <w:lang w:val="en-IN"/>
        </w:rPr>
        <w:drawing>
          <wp:inline distT="0" distB="0" distL="0" distR="0" wp14:anchorId="7A5E2591" wp14:editId="21112DA1">
            <wp:extent cx="5486400" cy="3086100"/>
            <wp:effectExtent l="0" t="0" r="0" b="0"/>
            <wp:docPr id="12907135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E5CC" w14:textId="5ABE4674" w:rsidR="00CB7443" w:rsidRPr="00CB7443" w:rsidRDefault="00CB7443" w:rsidP="00CB7443">
      <w:pPr>
        <w:rPr>
          <w:b/>
          <w:bCs/>
          <w:u w:val="single"/>
          <w:lang w:val="en-IN"/>
        </w:rPr>
      </w:pPr>
      <w:r w:rsidRPr="00CB7443">
        <w:rPr>
          <w:b/>
          <w:bCs/>
          <w:u w:val="single"/>
          <w:lang w:val="en-IN"/>
        </w:rPr>
        <w:lastRenderedPageBreak/>
        <w:drawing>
          <wp:inline distT="0" distB="0" distL="0" distR="0" wp14:anchorId="0FABE369" wp14:editId="074E1D14">
            <wp:extent cx="5486400" cy="3086100"/>
            <wp:effectExtent l="0" t="0" r="0" b="0"/>
            <wp:docPr id="5264901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DBBE" w14:textId="49BA1BAA" w:rsidR="00CB7443" w:rsidRDefault="00AB08EA">
      <w:pPr>
        <w:rPr>
          <w:b/>
          <w:bCs/>
          <w:u w:val="single"/>
        </w:rPr>
      </w:pPr>
      <w:r>
        <w:rPr>
          <w:b/>
          <w:bCs/>
          <w:u w:val="single"/>
        </w:rPr>
        <w:t>PROMPT:</w:t>
      </w:r>
    </w:p>
    <w:p w14:paraId="278B4D27" w14:textId="77777777" w:rsidR="00AB08EA" w:rsidRDefault="00AB08EA" w:rsidP="00AB08EA">
      <w:pPr>
        <w:pStyle w:val="ListParagraph"/>
        <w:numPr>
          <w:ilvl w:val="0"/>
          <w:numId w:val="15"/>
        </w:numPr>
      </w:pPr>
      <w:r w:rsidRPr="00AB08EA">
        <w:t>D</w:t>
      </w:r>
      <w:r w:rsidRPr="00AB08EA">
        <w:t>evelop a Rectangle class with AI-generated</w:t>
      </w:r>
      <w:r>
        <w:t>.</w:t>
      </w:r>
    </w:p>
    <w:p w14:paraId="150309AE" w14:textId="07D75266" w:rsidR="00AB08EA" w:rsidRPr="00AB08EA" w:rsidRDefault="00AB08EA" w:rsidP="00AB08EA">
      <w:pPr>
        <w:pStyle w:val="ListParagraph"/>
        <w:numPr>
          <w:ilvl w:val="0"/>
          <w:numId w:val="15"/>
        </w:numPr>
      </w:pPr>
      <w:r>
        <w:t xml:space="preserve">Give </w:t>
      </w:r>
      <w:r w:rsidRPr="00AB08EA">
        <w:t>manual docstrings</w:t>
      </w:r>
      <w:r>
        <w:t>.</w:t>
      </w:r>
    </w:p>
    <w:sectPr w:rsidR="00AB08EA" w:rsidRPr="00AB0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88A80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F5AF7"/>
    <w:multiLevelType w:val="hybridMultilevel"/>
    <w:tmpl w:val="CC764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E4331"/>
    <w:multiLevelType w:val="hybridMultilevel"/>
    <w:tmpl w:val="11B48C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84DF9"/>
    <w:multiLevelType w:val="hybridMultilevel"/>
    <w:tmpl w:val="B79C9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815560">
    <w:abstractNumId w:val="8"/>
  </w:num>
  <w:num w:numId="2" w16cid:durableId="722170407">
    <w:abstractNumId w:val="6"/>
  </w:num>
  <w:num w:numId="3" w16cid:durableId="1072315173">
    <w:abstractNumId w:val="5"/>
  </w:num>
  <w:num w:numId="4" w16cid:durableId="296838280">
    <w:abstractNumId w:val="4"/>
  </w:num>
  <w:num w:numId="5" w16cid:durableId="848182904">
    <w:abstractNumId w:val="7"/>
  </w:num>
  <w:num w:numId="6" w16cid:durableId="777019160">
    <w:abstractNumId w:val="3"/>
  </w:num>
  <w:num w:numId="7" w16cid:durableId="1294864449">
    <w:abstractNumId w:val="2"/>
  </w:num>
  <w:num w:numId="8" w16cid:durableId="875579835">
    <w:abstractNumId w:val="1"/>
  </w:num>
  <w:num w:numId="9" w16cid:durableId="179785184">
    <w:abstractNumId w:val="0"/>
  </w:num>
  <w:num w:numId="10" w16cid:durableId="1476143769">
    <w:abstractNumId w:val="7"/>
  </w:num>
  <w:num w:numId="11" w16cid:durableId="806626439">
    <w:abstractNumId w:val="7"/>
  </w:num>
  <w:num w:numId="12" w16cid:durableId="2906328">
    <w:abstractNumId w:val="7"/>
  </w:num>
  <w:num w:numId="13" w16cid:durableId="1286617590">
    <w:abstractNumId w:val="11"/>
  </w:num>
  <w:num w:numId="14" w16cid:durableId="1464543858">
    <w:abstractNumId w:val="10"/>
  </w:num>
  <w:num w:numId="15" w16cid:durableId="1195145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F1F"/>
    <w:rsid w:val="000F65D6"/>
    <w:rsid w:val="0015074B"/>
    <w:rsid w:val="0029639D"/>
    <w:rsid w:val="00326F90"/>
    <w:rsid w:val="005465EC"/>
    <w:rsid w:val="00943CA0"/>
    <w:rsid w:val="00AA1D8D"/>
    <w:rsid w:val="00AB08EA"/>
    <w:rsid w:val="00B47730"/>
    <w:rsid w:val="00CB0664"/>
    <w:rsid w:val="00CB7443"/>
    <w:rsid w:val="00D510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202F3"/>
  <w14:defaultImageDpi w14:val="300"/>
  <w15:docId w15:val="{143CD732-9384-4BCD-9077-3C9A66BD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saranausheen@outlook.com</cp:lastModifiedBy>
  <cp:revision>3</cp:revision>
  <dcterms:created xsi:type="dcterms:W3CDTF">2025-11-24T08:59:00Z</dcterms:created>
  <dcterms:modified xsi:type="dcterms:W3CDTF">2025-11-24T09:51:00Z</dcterms:modified>
  <cp:category/>
</cp:coreProperties>
</file>